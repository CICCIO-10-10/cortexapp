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A1A2E"/>
          <w:sz w:val="112"/>
        </w:rPr>
        <w:t>CORTEX</w:t>
      </w:r>
    </w:p>
    <w:p>
      <w:pPr>
        <w:jc w:val="center"/>
      </w:pPr>
      <w:r>
        <w:rPr>
          <w:rFonts w:ascii="Arial" w:hAnsi="Arial"/>
          <w:b/>
          <w:color w:val="7C3AED"/>
          <w:sz w:val="32"/>
        </w:rPr>
        <w:t>NEURAL STUDY ENGINE</w:t>
      </w:r>
    </w:p>
    <w:p>
      <w:pPr>
        <w:spacing w:before="160"/>
        <w:jc w:val="center"/>
      </w:pPr>
      <w:r>
        <w:rPr>
          <w:rFonts w:ascii="Arial" w:hAnsi="Arial"/>
          <w:i/>
          <w:color w:val="555555"/>
          <w:sz w:val="24"/>
        </w:rPr>
        <w:t>"L'app di studio che rende lo studente impossibile da battere."</w:t>
      </w:r>
    </w:p>
    <w:p/>
    <w:p>
      <w:pPr>
        <w:jc w:val="center"/>
      </w:pPr>
      <w:r>
        <w:rPr>
          <w:rFonts w:ascii="Arial" w:hAnsi="Arial"/>
          <w:b/>
          <w:color w:val="7C3AED"/>
          <w:sz w:val="20"/>
        </w:rPr>
        <w:t>LIVE cortexapp.it</w:t>
      </w:r>
      <w:r>
        <w:rPr>
          <w:rFonts w:ascii="Arial" w:hAnsi="Arial"/>
          <w:color w:val="555555"/>
          <w:sz w:val="20"/>
        </w:rPr>
        <w:t xml:space="preserve">  ·  </w:t>
      </w:r>
      <w:r>
        <w:rPr>
          <w:rFonts w:ascii="Arial" w:hAnsi="Arial"/>
          <w:b/>
          <w:color w:val="7C3AED"/>
          <w:sz w:val="20"/>
        </w:rPr>
        <w:t>ANDROID Play Store (APPROVAZIONE PENDING)</w:t>
      </w:r>
      <w:r>
        <w:rPr>
          <w:rFonts w:ascii="Arial" w:hAnsi="Arial"/>
          <w:color w:val="555555"/>
          <w:sz w:val="20"/>
        </w:rPr>
        <w:t xml:space="preserve">  ·  </w:t>
      </w:r>
      <w:r>
        <w:rPr>
          <w:rFonts w:ascii="Arial" w:hAnsi="Arial"/>
          <w:b/>
          <w:color w:val="7C3AED"/>
          <w:sz w:val="20"/>
        </w:rPr>
        <w:t>FREEMIUM Stripe</w:t>
      </w:r>
      <w:r>
        <w:rPr>
          <w:rFonts w:ascii="Arial" w:hAnsi="Arial"/>
          <w:color w:val="555555"/>
          <w:sz w:val="20"/>
        </w:rPr>
        <w:t xml:space="preserve">  ·  </w:t>
      </w:r>
      <w:r>
        <w:rPr>
          <w:rFonts w:ascii="Arial" w:hAnsi="Arial"/>
          <w:b/>
          <w:color w:val="7C3AED"/>
          <w:sz w:val="20"/>
        </w:rPr>
        <w:t>GEMINI AI</w:t>
      </w:r>
    </w:p>
    <w:p/>
    <w:p>
      <w:pPr>
        <w:jc w:val="center"/>
      </w:pPr>
      <w:r>
        <w:rPr>
          <w:rFonts w:ascii="Arial" w:hAnsi="Arial"/>
          <w:b/>
          <w:color w:val="1A1A2E"/>
          <w:sz w:val="26"/>
        </w:rPr>
        <w:t>MasterStrategy v10 — 18 Maggio 2026</w:t>
      </w:r>
    </w:p>
    <w:p>
      <w:pPr>
        <w:jc w:val="center"/>
      </w:pPr>
      <w:r>
        <w:rPr>
          <w:rFonts w:ascii="Arial" w:hAnsi="Arial"/>
          <w:color w:val="555555"/>
          <w:sz w:val="22"/>
        </w:rPr>
        <w:t>Francesco Cutugno — Sviluppatore &amp; Fondatore</w:t>
      </w: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01 — </w:t>
      </w:r>
      <w:r>
        <w:rPr>
          <w:rFonts w:ascii="Arial" w:hAnsi="Arial"/>
          <w:b/>
          <w:color w:val="1A1A2E"/>
          <w:sz w:val="40"/>
        </w:rPr>
        <w:t>La Genesi: Da Zero al Primo Deploy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0" w:after="120"/>
      </w:pPr>
      <w:r>
        <w:rPr>
          <w:rFonts w:ascii="Arial" w:hAnsi="Arial"/>
          <w:b/>
          <w:i w:val="0"/>
          <w:color w:val="1A1A2E"/>
          <w:sz w:val="24"/>
        </w:rPr>
        <w:t>Tutto comincia da una frustrazione.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Anki esiste da 15 anni ed è ancora brutto, complicato e senza anima. Quizlet fa pagare qualsiasi cosa utile. Non esiste nessuna app italiana, nessuna app gamificata seriamente, nessuna app che combini SRS + AI + competizione in un'unica piattaforma moderna.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L'idea era chiara: costruire quello che avrei voluto avere da studente.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Il Punto di Partenza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Zero utenti. Zero codice. Zero infrastruttura. Un'idea: flashcard intelligenti con SRS scientifico, per studenti italiani.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Stack scelto: Vanilla JS (zero framework — massima performance, zero dipendenze), Firebase, Vite. Prima feature implementata: il motore SRS SM-2 — il cervello dell'app.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Le Fasi di Sviluppo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51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Cosa abbiamo costruito</w:t>
            </w:r>
          </w:p>
        </w:tc>
      </w:tr>
      <w:tr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Fase 1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Inizio progetto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Core SRS (SM-2), gestione mazzi, localStorage, UI base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Fase 2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Espansione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Firebase Auth + Firestore, sync cloud, gamification base (XP, streak, badge)</w:t>
            </w:r>
          </w:p>
        </w:tc>
      </w:tr>
      <w:tr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Fase 3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AI + Modalità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Boss Mode (Gemini AI), Oral Exam, Quiz AI, Quick Mode TikTok-style, Neural Podcast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Fase 4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Monetizzazione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Stripe premium, Neural Sparks, Trial Referral, Win-back, Paywall corretto</w:t>
            </w:r>
          </w:p>
        </w:tc>
      </w:tr>
      <w:tr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Fase 5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Produzione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cortexapp.it live, Android TWA Play Store, 19+ bug fix v9.93.0, 12 tester attivi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Fase 6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5 Maggio 2026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Social Profile, Neural Coach, Seasonal Events, Rewarded Ads, Widget — v9.94.0</w:t>
            </w:r>
          </w:p>
        </w:tc>
      </w:tr>
      <w:tr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Fase 7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15 Maggio 2026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Security Audit completo, Maturità 2026 LIVE, build v9.96.0 — completato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02 — </w:t>
      </w:r>
      <w:r>
        <w:rPr>
          <w:rFonts w:ascii="Arial" w:hAnsi="Arial"/>
          <w:b/>
          <w:color w:val="1A1A2E"/>
          <w:sz w:val="40"/>
        </w:rPr>
        <w:t>Stato Attuale: 18 Maggio 2026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0" w:after="120"/>
      </w:pPr>
      <w:r>
        <w:rPr>
          <w:rFonts w:ascii="Arial" w:hAnsi="Arial"/>
          <w:b/>
          <w:i w:val="0"/>
          <w:sz w:val="24"/>
        </w:rPr>
        <w:t>Richiesta accesso produzione inviata il 18/05/2026 alle 17:11. Approvazione Google attesa entro ~21-25 maggio. cortexapp.it live. v10.0.0 buildato. Maturità 2026 LIVE.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Milestone Completate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Significato</w:t>
            </w:r>
          </w:p>
        </w:tc>
      </w:tr>
      <w:tr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cortexapp.it live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Dominio italiano proprio — credibilità istantanea.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✅ 12 tester Play Store — Test chiuso completato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Richiesta accesso produzione inviata il 18/05/2026 alle 17:11. In attesa approvazione Google (max 7 giorni).</w:t>
            </w:r>
          </w:p>
        </w:tc>
      </w:tr>
      <w:tr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v9.93.0 — 19+ bug risolti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La sessione di debugging più grande mai fatta. Neural Duels, Sparks, Stripe — tutto risolto.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✅ v9.94.0 — 7 nuovi moduli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Social Profile, Neural Coach, Seasonal Events, Notification Challenge, Rewarded Ads, Referral Leaderboard, Widget.</w:t>
            </w:r>
          </w:p>
        </w:tc>
      </w:tr>
      <w:tr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v9.95.0 — Security Audit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Security audit completo: Firestore rules, Storage rules, CSP, App Check, rate limiting, XSS fix, npm audit.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✅ v9.96.0 — Play Store Compliance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Elimina Account in-app, Privacy Policy 2026, Play Store listing ASO, FCM push, copy lancio TikTok/Instagram.</w:t>
            </w:r>
          </w:p>
        </w:tc>
      </w:tr>
      <w:tr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Maturità 2026 — LIVE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Evento stagionale attivo dal 15 maggio: XP x3, badge esclusivo, Intensive Mode gratis per tutti.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✅ Neural Coach AI — collegato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Neural Coach connesso a /api/ai reale via Cloud Function. Report settimanale ogni domenica 20:00.</w:t>
            </w:r>
          </w:p>
        </w:tc>
      </w:tr>
      <w:tr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⏳ Play Store — Approvazione Google Pending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Richiesta inviata il 18/05/2026 ore 17:11. Approvazione attesa entro ~21-25 maggio.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03 — </w:t>
      </w:r>
      <w:r>
        <w:rPr>
          <w:rFonts w:ascii="Arial" w:hAnsi="Arial"/>
          <w:b/>
          <w:color w:val="1A1A2E"/>
          <w:sz w:val="40"/>
        </w:rPr>
        <w:t>Identità del Prodotto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Missione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Cortex è un secondo cervello digitale per studenti. Trasforma qualsiasi materiale di studio in flashcard intelligenti, le ripropone nel momento esatto in cui stai per dimenticarle, e sfida lo studente attraverso meccaniche di gioco che rendono lo studio un'abitudine, non una fatica.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Visione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Diventare l'app di riferimento per ogni studente universitario e liceale in Italia entro il 2027, con espansione europea nel 2028. L'obiettivo è un ecosistema in cui lo studente non ha bisogno di nessun altro strumento: Cortex studia per lui, con lui e meglio di lui.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Proposta di Valore Unica</w:t>
      </w:r>
    </w:p>
    <w:p>
      <w:pPr>
        <w:spacing w:before="120" w:after="120"/>
        <w:ind w:left="567"/>
        <w:pBdr>
          <w:left w:val="single" w:sz="12" w:space="4" w:color="7C3AED"/>
        </w:pBdr>
      </w:pPr>
      <w:r>
        <w:rPr>
          <w:rFonts w:ascii="Arial" w:hAnsi="Arial"/>
          <w:i/>
          <w:color w:val="1A1A2E"/>
          <w:sz w:val="22"/>
        </w:rPr>
        <w:t>"Cortex è l'unica app che combina SRS scientifico, AI conversazionale, gamification competitiva, social study graph e Neural Duels 1v1 in tempo reale — in un'unica piattaforma gratuita, senza pubblicità, su dominio proprio italiano."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Dati Identificativi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URL Web principale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cortexapp.it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URL Firebase (attivo)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cortex-app.web.app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App ID Android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app.web.cortex_app.twa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Firebase Project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cortex-74a4e / cortex-app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Versione attuale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v10.0.0 (buildato 18 maggio 2026)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Service Worker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cortex-v10.0.0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Colore primario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#7C3AED (viola Cortex)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Font principale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Outfit / Arial fallback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Lingua default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Italiano (i18n: EN / ES / FR / DE)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Email ufficiale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ciao@cortexapp.it (Aruba mail — attiva)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Dominio hosting</w:t>
            </w:r>
          </w:p>
        </w:tc>
        <w:tc>
          <w:tcPr>
            <w:tcW w:type="dxa" w:w="56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Aruba.it — cortexapp.it + 5 caselle email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04 — </w:t>
      </w:r>
      <w:r>
        <w:rPr>
          <w:rFonts w:ascii="Arial" w:hAnsi="Arial"/>
          <w:b/>
          <w:color w:val="1A1A2E"/>
          <w:sz w:val="40"/>
        </w:rPr>
        <w:t>Architettura Tecnica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Ruolo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Vanilla JS ES Modules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App SPA, routing lato client, zero framework — massima performance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Build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Vite 5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Bundle, code splitting, lazy loading moduli pesanti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Firebase Auth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Login Google (popup desktop / redirect mobile), sessione persistente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Cloud Firestore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Utenti, flashcard, XP, streak, badge, duels, sparksBalance, profiles, friends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Hosting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Firebase Hosting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CDN globale, HTTPS auto, deploy — dominio custom cortexapp.it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AI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Google Gemini 2.0 Flash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Boss Mode, profilo cognitivo, Neural Coach — proxy server-side rate-limited per UID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PWA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Service Worker v10.0.0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Offline support, cache aggressiva, FCM background messaging, Widget data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Android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TWA (Trusted Web Activity)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App nativa Play Store via Chrome — Richiesta produzione inviata 18/05/2026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Cloud Functions (Node 18)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Webhooks Stripe, Gemini proxy, processReferral, cleanup TTL, Neural Coach /api/ai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Pagamenti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Stripe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student_monthly 4.99€, student_yearly 39.99€, Neural Sparks one-time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Ads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AdMob (TWA)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Rewarded video ads via CortexAdBridge. 5 Sparks per video. Ad Unit ID post-18 maggio.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Notifiche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Firebase FCM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Push notification ripasso, streak, eventi stagionali, Neural Coach reminder</w:t>
            </w:r>
          </w:p>
        </w:tc>
      </w:tr>
      <w:tr>
        <w:tc>
          <w:tcPr>
            <w:tcW w:type="dxa" w:w="1701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Mobile wrapper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Flutter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Wrapper Android/iOS per distribuzione alternativa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Sicurezza — v9.95.0 Security Audit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Il security audit completato nella sessione del 10-15 maggio 2026 ha portato Cortex a standard enterprise. Tutti i vettori di attacco identificati sono stati chiusi.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1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 applicato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Versione</w:t>
            </w:r>
          </w:p>
        </w:tc>
      </w:tr>
      <w:tr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Firestore Security Rules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Lockdown completo — accesso solo ai propri dati per ogni collection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Firebase Storage Rules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Limite dimensione e tipo file — blocco upload malevoli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CSP + X-Frame-Options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app.html protetto — prevenzione XSS e clickjacking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App Check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Enforcement nelle Cloud Functions — solo richieste app legittima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Rate Limiting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Tutti gli endpoint sensibili protetti — anti-abuse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Input Validation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Validazione stretta su ogni Cloud Function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XSS — innerHTML fix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innerHTML → textContent in tutti i moduli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Security Headers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firebase.json — HSTS, X-Content-Type, Referrer-Policy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robots.txt + security.txt</w:t>
            </w:r>
          </w:p>
        </w:tc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File pubblicati su cortexapp.it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npm audit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Zero vulnerabilità critiche — dipendenze aggiornate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v9.95.0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05 — </w:t>
      </w:r>
      <w:r>
        <w:rPr>
          <w:rFonts w:ascii="Arial" w:hAnsi="Arial"/>
          <w:b/>
          <w:color w:val="1A1A2E"/>
          <w:sz w:val="40"/>
        </w:rPr>
        <w:t>Mappa Funzionalità Completa v10.0.0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Feature Live —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</w:t>
            </w:r>
          </w:p>
        </w:tc>
        <w:tc>
          <w:tcPr>
            <w:tcW w:type="dxa" w:w="425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Flashcard SRS (SM-2)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Algoritmo SM-2 adattivo, 5 livelli difficoltà, IndexedDB storage, sync cloud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Boss Mode (AI Gemini)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Domande generate da Gemini, risposta vocale, scoring real-time, paywall Student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Duels — 1v1 live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Firestore onSnapshot, domande pool SHARED_QUESTIONS (12+), regole Firestore corrette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Quick Mode (TikTok style)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Fullscreen swipe, SRS integrato, XP live, timer 10 min, share TikTok-ready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Quiz AI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Quiz generato da AI sul mazzo selezionato, paywall Student corretto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Oral Exam AI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Domande vocali, speech recognition, valutazione Gemini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Podcast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Podcast generato da AI sul materiale di studio, paywall Student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PDF → Flashcard AI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Upload PDF, chunking automatico, generazione flashcard con Gemini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Focus Pomodoro + Soundscape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Timer 25/5, 4 soundscape: Lofi / Rain / Forest / Waves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Voice Notes e Lezioni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Registrazione audio, trascrizione, dossier lezioni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Loci Palace (Memory Map)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Mappa mentale visiva con pin interattivi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Physics Map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Grafo relazioni tra concetti — visualizzazione connessioni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Mind Map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Mappa mentale generata da AI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PAO System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Sistema Person-Action-Object per memoria avanzata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Tecniche di Memoria (20+)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Spaced Repetition, Active Recall, Feynman, Memory Palace, Chunking, Pomodoro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Challenge Mode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Modalità sfida con timer e pressione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Trial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Trial estremo multi-round con scoring avanzato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Calendar Studente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Calendario sessioni di studio con heatmap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Feature Live — Gamification &amp;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</w:t>
            </w:r>
          </w:p>
        </w:tc>
        <w:tc>
          <w:tcPr>
            <w:tcW w:type="dxa" w:w="425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Leaderboard + Leghe Settimanali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Bronzo/Argento/Oro/Platino — competizione settimanale, sync XP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Badge &amp; Achievement (12+)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Badge sbloccabili, animazione confetti, badge condivisibili TikTok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Sparks (crediti AI)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50 Sparks 2.99€, 150 a 7.99€, 500 a 14.99€. One-time, nessun abbonamento.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Streak Freeze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Protegge streak per 1 giorno. Costo 10 Sparks. Aggiorna Firestore.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Trial Referral (7gg Student)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Chi invita un amico ottiene 7 giorni Student gratis. processReferral() in Cloud Functions.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Win-back post-cancellazione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Banner in-app dopo cancellazione con offerta ritorno.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Mazzi Condivisi Community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Condivisione libera anche per free, rate limit creazione, segnalazione mazzo.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Test Attitudinale / Diagnostica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10 domande, profilo cognitivo: Architetto / Esploratore / Guerriero / Artigiano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Social Profile System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Profilo manuale: università, corso, anno, materia, stile studio. Follow + Amicizia.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Referral Leaderboard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Classifica mensile referral con premi: 1° mese gratis, 2°-3° 200 Sparks.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Seasonal Events — Maturità 2026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 🔥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Evento attivo 15 maggio–25 giugno. XP x3, badge 'Maturando 2026', Intensive Mode gratis.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Neural Coach AI (collegato)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Report settimanale AI ogni domenica 20:00 via /api/ai reale. Analisi performance + piano.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Notification Challenge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Anti-procrastinazione: shake/tap/math/type per aprire l'app. FREE più difficile.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Homescreen Widget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Widget Android: carte oggi, streak, anteprima carta, bottone 'Studia ora'.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Rewarded Ads (AdMob)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⏳ SKELETON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Struttura pronta. Ad Unit ID da inserire post-approvazione.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Feature Live — Infrastruttura &amp;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</w:t>
            </w:r>
          </w:p>
        </w:tc>
        <w:tc>
          <w:tcPr>
            <w:tcW w:type="dxa" w:w="425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GDPR Completo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Elimina account (+ cancellazione Firestore), esporta dati, Privacy + ToS pages.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Elimina Account in-app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Requisito obbligatorio Google Play 2026. Presente nelle impostazioni.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Privacy Policy 2026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Aggiornata e conforme Google Play 2026 e GDPR.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Onboarding Wizard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Obiettivo modificabile, bottone Salta, template mazzo basato sull'obiettivo.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i18n Multilingua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IT, EN, ES, FR, DE — cambio dinamico senza reload.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Dark / Light Mode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Toggle automatico, preferenza persistita.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Stripe Premium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4.99€/mese, 39.99€/anno. Portal ritorna a /app?section=settings.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SEO + Sitemap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sitemap.xml, robots.txt, meta tag ottimizzati per cortexapp.it.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Offline Graceful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SW v10.0.0, banner offline, sync al ritorno della connessione.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Mobile Login Fix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signInWithRedirect su mobile — nessun popup bloccato.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IndexedDB Storage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Migrazione da localStorage a IDB — nessun limite dimensione.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Error Handler Globale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Catch globale — blank screen mai più. Toast user-friendly su ogni crash.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Email automatiche (Resend)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🔴 TODO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ciao@cortexapp.it operativa. Welcome + drip da configurare post-pubblicazione.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06 — </w:t>
      </w:r>
      <w:r>
        <w:rPr>
          <w:rFonts w:ascii="Arial" w:hAnsi="Arial"/>
          <w:b/>
          <w:color w:val="1A1A2E"/>
          <w:sz w:val="40"/>
        </w:rPr>
        <w:t>Sessioni di Sviluppo: v9.95.0 — v9.96.0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Dalla v9.94.0 (5 maggio) alla v9.96.0 (15 maggio) sono state completate due sessioni critiche: il Security Audit e la Play Store Compliance. Ecco tutto quello che è stato fatto.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v9.95.0 — Security Audit Completo (10–14 Maggio 2026)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La sessione di security più estesa della storia di Cortex. 15 aree vulnerabili identificate e risolte in una singola sessione intensiva.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Firestore Security Rules — lockdown completo: </w:t>
      </w:r>
      <w:r>
        <w:rPr>
          <w:rFonts w:ascii="Arial" w:hAnsi="Arial"/>
          <w:sz w:val="22"/>
        </w:rPr>
        <w:t>regole riscritte per ogni collection. Ogni utente accede solo ai propri dati. Collections protette: users, decks, publicDecks, duels, deckReports, usage, stripeCustomers, profiles, friends, follows, friendRequests.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Firebase Storage Rules — </w:t>
      </w:r>
      <w:r>
        <w:rPr>
          <w:rFonts w:ascii="Arial" w:hAnsi="Arial"/>
          <w:sz w:val="22"/>
        </w:rPr>
        <w:t>limite dimensione (max 10MB) e tipo file verificato. Upload malevoli bloccati a livello regole.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CSP + X-Frame-Options — </w:t>
      </w:r>
      <w:r>
        <w:rPr>
          <w:rFonts w:ascii="Arial" w:hAnsi="Arial"/>
          <w:sz w:val="22"/>
        </w:rPr>
        <w:t>Content Security Policy configurata su app.html. X-Frame-Options: DENY. Prevenzione XSS e clickjacking.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App Check enforcement — </w:t>
      </w:r>
      <w:r>
        <w:rPr>
          <w:rFonts w:ascii="Arial" w:hAnsi="Arial"/>
          <w:sz w:val="22"/>
        </w:rPr>
        <w:t>abilitato nelle Cloud Functions. Solo richieste provenienti dall'app legittima vengono processate.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Rate limiting — </w:t>
      </w:r>
      <w:r>
        <w:rPr>
          <w:rFonts w:ascii="Arial" w:hAnsi="Arial"/>
          <w:sz w:val="22"/>
        </w:rPr>
        <w:t>implementato su tutti gli endpoint sensibili. Protezione anti-abuse su Gemini proxy, Auth, Firestore writes.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Input validation — </w:t>
      </w:r>
      <w:r>
        <w:rPr>
          <w:rFonts w:ascii="Arial" w:hAnsi="Arial"/>
          <w:sz w:val="22"/>
        </w:rPr>
        <w:t>validazione stretta su ogni dato in ingresso alle Cloud Functions. Schema enforcement.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innerHTML → textContent — </w:t>
      </w:r>
      <w:r>
        <w:rPr>
          <w:rFonts w:ascii="Arial" w:hAnsi="Arial"/>
          <w:sz w:val="22"/>
        </w:rPr>
        <w:t>fix XSS in tutti i moduli. Nessun HTML non sanitizzato viene renderizzato.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Security Headers — </w:t>
      </w:r>
      <w:r>
        <w:rPr>
          <w:rFonts w:ascii="Arial" w:hAnsi="Arial"/>
          <w:sz w:val="22"/>
        </w:rPr>
        <w:t>firebase.json aggiornato con HSTS, X-Content-Type-Options, Referrer-Policy, Permissions-Policy.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robots.txt + security.txt — </w:t>
      </w:r>
      <w:r>
        <w:rPr>
          <w:rFonts w:ascii="Arial" w:hAnsi="Arial"/>
          <w:sz w:val="22"/>
        </w:rPr>
        <w:t>pubblicati su cortexapp.it. security.txt con email di contatto per bug report.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npm audit — </w:t>
      </w:r>
      <w:r>
        <w:rPr>
          <w:rFonts w:ascii="Arial" w:hAnsi="Arial"/>
          <w:sz w:val="22"/>
        </w:rPr>
        <w:t>zero vulnerabilità critiche. Tutte le dipendenze aggiornate all'ultima versione stabile.</w:t>
      </w: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v9.96.0 — Play Store Compliance &amp; Lancio (15 Maggio 2026)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Elimina Account in-app — </w:t>
      </w:r>
      <w:r>
        <w:rPr>
          <w:rFonts w:ascii="Arial" w:hAnsi="Arial"/>
          <w:sz w:val="22"/>
        </w:rPr>
        <w:t>funzione conforme al requisito obbligatorio Google Play 2026. L'utente può eliminare account e tutti i dati da impostazioni.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Privacy Policy aggiornata — </w:t>
      </w:r>
      <w:r>
        <w:rPr>
          <w:rFonts w:ascii="Arial" w:hAnsi="Arial"/>
          <w:sz w:val="22"/>
        </w:rPr>
        <w:t>compliant Google Play 2026 e GDPR. Include sezione eliminazione dati, cookie policy, dati raccolti.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Play Store listing completo (ASO) — </w:t>
      </w:r>
      <w:r>
        <w:rPr>
          <w:rFonts w:ascii="Arial" w:hAnsi="Arial"/>
          <w:sz w:val="22"/>
        </w:rPr>
        <w:t>titolo, descrizione breve, descrizione lunga ottimizzata per keyword. Categorie, tag, rating.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FCM push messages — </w:t>
      </w:r>
      <w:r>
        <w:rPr>
          <w:rFonts w:ascii="Arial" w:hAnsi="Arial"/>
          <w:sz w:val="22"/>
        </w:rPr>
        <w:t>campagna notifiche push configurata. Template per ripasso, streak, eventi Maturità 2026.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Copy lancio TikTok/Instagram — </w:t>
      </w:r>
      <w:r>
        <w:rPr>
          <w:rFonts w:ascii="Arial" w:hAnsi="Arial"/>
          <w:sz w:val="22"/>
        </w:rPr>
        <w:t>script video, caption, hashtag per campagna organica lancio Play Store. 5 format diversi.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Mobile responsive CSS — </w:t>
      </w:r>
      <w:r>
        <w:rPr>
          <w:rFonts w:ascii="Arial" w:hAnsi="Arial"/>
          <w:sz w:val="22"/>
        </w:rPr>
        <w:t>story player, game mode, home — tutti fully responsive su dispositivi mobili.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Maturità 2026 Event — LIVE — </w:t>
      </w:r>
      <w:r>
        <w:rPr>
          <w:rFonts w:ascii="Arial" w:hAnsi="Arial"/>
          <w:sz w:val="22"/>
        </w:rPr>
        <w:t>evento stagionale attivato: XP x3, badge 'Maturando 2026', Intensive Mode gratis dal 15 maggio.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Neural Coach — AI collegata — </w:t>
      </w:r>
      <w:r>
        <w:rPr>
          <w:rFonts w:ascii="Arial" w:hAnsi="Arial"/>
          <w:sz w:val="22"/>
        </w:rPr>
        <w:t>Neural Coach connesso a /api/ai reale via Cloud Function. Non più fallback statico — report AI reali.</w:t>
      </w: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07 — </w:t>
      </w:r>
      <w:r>
        <w:rPr>
          <w:rFonts w:ascii="Arial" w:hAnsi="Arial"/>
          <w:b/>
          <w:color w:val="1A1A2E"/>
          <w:sz w:val="40"/>
        </w:rPr>
        <w:t>La Grande Sessione di Bug Fix — v9.93.0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Il 4 maggio 2026 è stata completata la sessione di debugging più estesa della storia di Cortex: 19 problemi identificati e risolti in un'unica sessione. Tutti i bug critici che bloccavano utenti reali in produzione.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Bug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Gravità</w:t>
            </w:r>
          </w:p>
        </w:tc>
        <w:tc>
          <w:tcPr>
            <w:tcW w:type="dxa" w:w="334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Soluzione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loadFromCloud non importata in main.js — ReferenceError al ritorno online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Aggiunto import + window.loadFromCloud = loadFromCloud.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Neural Duels: regole Firestore mancanti per /duels — 100% bloccato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Aggiunto match /duels/{duelId} nelle security rules.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~7 (attesa Google)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Duels: domande diverse tra i due giocatori (desync totale)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Pool SHARED_QUESTIONS hardcoded (12 domande) + questionIndex su Firestore.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Settings: limite AI 5/50 invece di 10/100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Corretti AI_LIMITS: free 5→10, student 50→100.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Prezzi errati in settings (3.99 e piano 'Pro' inesistente)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Corretti a 4.99/mese, 3.33/mese annuale. Rimosso piano Pro.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Sparks webhook scrive su 'sparks' ma app legge 'sparksBalance'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Corretto in verifyGooglePlayPurchase: sparks → sparksBalance.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Sparks success_url → landing invece di /app. Nessun toast.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URL corrette + _checkSparksSuccess() con toast e saldo aggiornato.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Nessun handler invoice.payment_failed — premium non pagato usava l'app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Handler aggiunto: se next_payment_attempt == null → downgrade immediato.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buyStreakFreeze scala localStorage ma non Firestore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Aggiunto update Firestore FieldValue.increment(-FREEZE_COST).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Trial non mostrato nelle impostazioni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loadFromCloud salva cortex_trial_expires_at. Settings mostra countdown + CTA.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Messaggi errore AI sbagliati (diceva '20/ora')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Aggiornato: 'Limite giornaliero. Student ha 100/giorno.'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Counter AI non si azzera a mezzanotte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_incrementAiUsage() controlla cortex_ai_calls_date. Se data cambiata → reset.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Segnalazione mazzo duplicata non gestita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ID composto {deckId}_{userId}. Check esistenza prima di scrivere.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window.firebase non disponibile in neuralDuels all'avvio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Getter lazy _fv con try/catch. serverTs() usa fallback Date.now().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Counter AI non si azzerava (caso edge separato)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Fix complementare al bug 12 — due path di codice separati.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Portal Stripe ritorna a /settings invece di /app?section=settings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return_url corretto + _checkSettingsRedirect() in appBoot.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Bottone elimina account duplicato nel footer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Rimosso dal footer — già presente in Privacy delle impostazioni.</w:t>
            </w:r>
          </w:p>
        </w:tc>
      </w:tr>
      <w:tr>
        <w:tc>
          <w:tcPr>
            <w:tcW w:type="dxa" w:w="340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0"/>
              </w:rPr>
              <w:t>Mobile login: auth/popup-closed-by-user su iPhone/Android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20"/>
              </w:rPr>
              <w:t>signInWithRedirect su mobile, catch popup-closed → redirect.</w:t>
            </w:r>
          </w:p>
        </w:tc>
      </w:tr>
      <w:tr>
        <w:tc>
          <w:tcPr>
            <w:tcW w:type="dxa" w:w="340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368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isPremium race condition — paganti vedono il paywall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CRITICA</w:t>
            </w:r>
          </w:p>
        </w:tc>
        <w:tc>
          <w:tcPr>
            <w:tcW w:type="dxa" w:w="334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isPremiumSafe() attende window._cortexPlanVerified (max 3s) da Firestore.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08 — </w:t>
      </w:r>
      <w:r>
        <w:rPr>
          <w:rFonts w:ascii="Arial" w:hAnsi="Arial"/>
          <w:b/>
          <w:color w:val="1A1A2E"/>
          <w:sz w:val="40"/>
        </w:rPr>
        <w:t>Monetizzazione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Struttura Prezzi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Piano</w:t>
            </w:r>
          </w:p>
        </w:tc>
        <w:tc>
          <w:tcPr>
            <w:tcW w:type="dxa" w:w="198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Prezzo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Include</w:t>
            </w:r>
          </w:p>
        </w:tc>
      </w:tr>
      <w:tr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Free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Gratis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SRS illimitato, tecniche memoria, leaderboard, badge, community deck, Quick Mode, Duels base, 10 chiamate AI/giorno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Student Monthly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4,99 EUR/mese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Tutto Free + AI illimitata (100/giorno), Neural Duels illimitati, Boss Mode avanzato, export dati, Sparks bonus, feature beta</w:t>
            </w:r>
          </w:p>
        </w:tc>
      </w:tr>
      <w:tr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Student Yearly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39,99 EUR/anno (3,33/mese)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Tutto Monthly + priorità supporto + accesso anticipato feature. Risparmio 33% vs mensile.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Neural Sparks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2.99 / 7.99 / 14.99 EUR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50 / 150 / 500 Sparks. One-time, nessun abbonamento. Boss Mode extra, Streak Freeze (10 Sparks).</w:t>
            </w:r>
          </w:p>
        </w:tc>
      </w:tr>
      <w:tr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Rewarded Ads</w:t>
            </w:r>
          </w:p>
        </w:tc>
        <w:tc>
          <w:tcPr>
            <w:tcW w:type="dxa" w:w="198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Gratis (guarda video)</w:t>
            </w:r>
          </w:p>
        </w:tc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Guarda 15-30s di video AdMob → 5 Neural Sparks. Solo Android TWA. Cooldown 5 min. Post-approvazione.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Trial Referral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Gratis (7gg Student)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Invita un amico → 7 giorni Student gratis. Anti-spam: 3 sessioni minime.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Proiezioni Ricavo — Scenario Conservativo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6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Utenti Attivi</w:t>
            </w:r>
          </w:p>
        </w:tc>
        <w:tc>
          <w:tcPr>
            <w:tcW w:type="dxa" w:w="226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Conv. Premium</w:t>
            </w:r>
          </w:p>
        </w:tc>
        <w:tc>
          <w:tcPr>
            <w:tcW w:type="dxa" w:w="226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MRR Stimato</w:t>
            </w:r>
          </w:p>
        </w:tc>
      </w:tr>
      <w:tr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Beta — 15 Maggio 2026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12 tester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0 EUR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Play Store pubblico — Giugno 2026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3%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75 EUR/mese</w:t>
            </w:r>
          </w:p>
        </w:tc>
      </w:tr>
      <w:tr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Crescita organica — Q3 2026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2.000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5%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500 EUR/mese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TikTok viral — Q4 2026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4%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2.000 EUR/mese</w:t>
            </w:r>
          </w:p>
        </w:tc>
      </w:tr>
      <w:tr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Scale — 2027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50.000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5%</w:t>
            </w:r>
          </w:p>
        </w:tc>
        <w:tc>
          <w:tcPr>
            <w:tcW w:type="dxa" w:w="226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12.500 EUR/mese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09 — </w:t>
      </w:r>
      <w:r>
        <w:rPr>
          <w:rFonts w:ascii="Arial" w:hAnsi="Arial"/>
          <w:b/>
          <w:color w:val="1A1A2E"/>
          <w:sz w:val="40"/>
        </w:rPr>
        <w:t>Mercato e Opportunità</w:t>
      </w:r>
    </w:p>
    <w:p>
      <w:pPr>
        <w:spacing w:before="0" w:after="160"/>
        <w:pBdr>
          <w:bottom w:val="single" w:sz="12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96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Numero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Studenti universitari Italia</w:t>
            </w:r>
          </w:p>
        </w:tc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1,8M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Studenti liceo Italia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2,6M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TAM Italia</w:t>
            </w:r>
          </w:p>
        </w:tc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4,4M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Studenti EU target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38M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Mercato EdTech EU 2026</w:t>
            </w:r>
          </w:p>
        </w:tc>
        <w:tc>
          <w:tcPr>
            <w:tcW w:type="dxa" w:w="3969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28 miliardi USD (+16% annuo)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Perché il Momento è Adesso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TikTok ha creato una generazione abituata a contenuti veloci e gamificati — </w:t>
      </w:r>
      <w:r>
        <w:rPr>
          <w:rFonts w:ascii="Arial" w:hAnsi="Arial"/>
          <w:sz w:val="22"/>
        </w:rPr>
        <w:t>Quick Mode è nato per questo.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La Maturità 2026 è LIVE da oggi, 15 maggio — </w:t>
      </w:r>
      <w:r>
        <w:rPr>
          <w:rFonts w:ascii="Arial" w:hAnsi="Arial"/>
          <w:sz w:val="22"/>
        </w:rPr>
        <w:t>momento perfetto per il lancio virale. 500.000 maturandi italiani nel momento di massima angoscia.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La AI wave (ChatGPT, Gemini) ha normalizzato l'AI come tool quotidiano per studenti — </w:t>
      </w:r>
      <w:r>
        <w:rPr>
          <w:rFonts w:ascii="Arial" w:hAnsi="Arial"/>
          <w:sz w:val="22"/>
        </w:rPr>
        <w:t>Cortex la integra gratis.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Nessun competitor italiano domina ancora il segmento studio gamificato + AI + social. </w:t>
      </w:r>
      <w:r>
        <w:rPr>
          <w:rFonts w:ascii="Arial" w:hAnsi="Arial"/>
          <w:sz w:val="22"/>
        </w:rPr>
        <w:t>Il mercato è aperto.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Play Store Android: 2,5 miliardi di utenti attivi — </w:t>
      </w:r>
      <w:r>
        <w:rPr>
          <w:rFonts w:ascii="Arial" w:hAnsi="Arial"/>
          <w:sz w:val="22"/>
        </w:rPr>
        <w:t>distribuzione a costo zero. Richiesta produzione inviata il 18 maggio — approvazione pending.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cortexapp.it live con SEO ottimizzato — </w:t>
      </w:r>
      <w:r>
        <w:rPr>
          <w:rFonts w:ascii="Arial" w:hAnsi="Arial"/>
          <w:sz w:val="22"/>
        </w:rPr>
        <w:t>presenza web credibile per crescita organica indipendente dal Play Store.</w:t>
      </w: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10 — </w:t>
      </w:r>
      <w:r>
        <w:rPr>
          <w:rFonts w:ascii="Arial" w:hAnsi="Arial"/>
          <w:b/>
          <w:color w:val="1A1A2E"/>
          <w:sz w:val="40"/>
        </w:rPr>
        <w:t>Analisi Competitiva</w:t>
      </w:r>
    </w:p>
    <w:p>
      <w:pPr>
        <w:spacing w:before="0" w:after="160"/>
        <w:pBdr>
          <w:bottom w:val="single" w:sz="12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Cortex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Anki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Quizlet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Duolingo</w:t>
            </w:r>
          </w:p>
        </w:tc>
        <w:tc>
          <w:tcPr>
            <w:tcW w:type="dxa" w:w="1417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Notion AI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SRS scientifico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 base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lingue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AI integrata gratis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gratis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💰 Plus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🟡 limitata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💰 Plus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Neural Duels 1v1 live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Quick Mode TikTok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Social + Follow + Amicizia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 base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Neural Coach (report AI)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Seasonal Events (Maturità)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Gamification avanzata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forte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🟡 base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forte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Rewarded Ads (guadagno)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AdMob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💰 solo ads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Profilo cognitivo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UNICO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Italiano nativo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Security enterprise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 Audit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Dominio custom IT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cortexapp.it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PWA + Android TWA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app nativa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Offline completo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❌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11 — </w:t>
      </w:r>
      <w:r>
        <w:rPr>
          <w:rFonts w:ascii="Arial" w:hAnsi="Arial"/>
          <w:b/>
          <w:color w:val="1A1A2E"/>
          <w:sz w:val="40"/>
        </w:rPr>
        <w:t>Distribuzione Play Store</w:t>
      </w:r>
    </w:p>
    <w:p>
      <w:pPr>
        <w:spacing w:before="0" w:after="160"/>
        <w:pBdr>
          <w:bottom w:val="single" w:sz="12" w:space="1" w:color="7C3AED"/>
        </w:pBdr>
      </w:pPr>
    </w:p>
    <w:p>
      <w:pPr>
        <w:spacing w:before="200" w:after="80"/>
      </w:pPr>
      <w:r>
        <w:rPr>
          <w:rFonts w:ascii="Arial" w:hAnsi="Arial"/>
          <w:b/>
          <w:color w:val="0F3D8C"/>
          <w:sz w:val="26"/>
        </w:rPr>
        <w:t>Stato Attuale — 18 Maggio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417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</w:t>
            </w:r>
          </w:p>
        </w:tc>
        <w:tc>
          <w:tcPr>
            <w:tcW w:type="dxa" w:w="425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Account sviluppatore Google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Attivo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Commissione 15% registrata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App ID TWA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✅ Attivo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app.web.cortex_app.twa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12 tester attivi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OK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12/12 — soglia raggiunta il 4 maggio 2026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Timer 14 giorni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DAY 11/14 🔥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Completato — 14 giorni totali. Chiuso il 18 maggio 2026.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Accesso produzione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FATTO 18/05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Richiesta inviata il 18/05/2026 ore 17:11 — approvazione pending.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AAB pronto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✅ Pronto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Inviato il 18/05/2026 ore 17:11 — approvazione Google pending.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PWABuilder Score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42/45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Quasi perfetto — nessun blocco al publishing.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Elimina Account in-app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Requisito obbligatorio Google Play 2026 — implementato in v9.96.0.</w:t>
            </w:r>
          </w:p>
        </w:tc>
      </w:tr>
      <w:tr>
        <w:tc>
          <w:tcPr>
            <w:tcW w:type="dxa" w:w="28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Privacy Policy 2026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LIVE</w:t>
            </w:r>
          </w:p>
        </w:tc>
        <w:tc>
          <w:tcPr>
            <w:tcW w:type="dxa" w:w="425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Conforme Google Play 2026 — implementata in v9.96.0.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Play Store listing ASO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✅ PRONTO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Titolo, descrizione, keyword ottimizzate.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Arial" w:hAnsi="Arial"/>
          <w:b/>
          <w:i w:val="0"/>
          <w:color w:val="CC0000"/>
          <w:sz w:val="24"/>
        </w:rPr>
        <w:t>✅ FATTO 18 MAGGIO 2026 — Richiesta Inviata ore 17:11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Richiesta accesso produzione inviata con successo il 18/05/2026 alle 17:11. In attesa di approvazione Google (stimata entro ~21-25 maggio). Monitorare email francesco1cutugno@gmail.com.</w:t>
      </w: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12 — </w:t>
      </w:r>
      <w:r>
        <w:rPr>
          <w:rFonts w:ascii="Arial" w:hAnsi="Arial"/>
          <w:b/>
          <w:color w:val="1A1A2E"/>
          <w:sz w:val="40"/>
        </w:rPr>
        <w:t>Roadmap</w:t>
      </w:r>
    </w:p>
    <w:p>
      <w:pPr>
        <w:spacing w:before="0" w:after="160"/>
        <w:pBdr>
          <w:bottom w:val="single" w:sz="12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Obiettivo</w:t>
            </w:r>
          </w:p>
        </w:tc>
        <w:tc>
          <w:tcPr>
            <w:tcW w:type="dxa" w:w="1417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Complessità</w:t>
            </w:r>
          </w:p>
        </w:tc>
        <w:tc>
          <w:tcPr>
            <w:tcW w:type="dxa" w:w="1417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Impatto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cortexapp.it live + Firebase connesso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FATTO — 4 maggio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✅ 12 tester Play Store — timer partito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FATTO — 4 maggio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v9.93.0 — 19+ bug corretti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FATTO — 4 maggio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✅ v9.94.0 — 7 nuovi moduli integrati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FATTO — 5 maggio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v9.95.0 — Security Audit completo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FATTO — 14 maggio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✅ v9.96.0 — Play Store Compliance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FATTO — 15 maggio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✅ Maturità 2026 Event — LIVE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15 Maggio 2026 🔥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✅ Neural Coach — AI reale collegata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FATTO — 15 maggio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⏳ Play Store pubblico — Approvazione Google pending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18 Maggio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🔴 AdMob Ad Unit ID — rewarded ads live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Post approvazione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🔴 Email automatiche (Resend + ciao@cortexapp.it)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Post pubblicazione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🟡 Primo video TikTok — Quick Mode demo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Maggio 2026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 Firestore Rules social graph (/profiles, /friends)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Maggio–Giugno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🟡 500 utenti registrati — validazione mercato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Giugno 2026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🟡 Neural Wake FREE — notifica aggressiva FCM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🔵 Registrazione lezioni audio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🔵 Upload file potenziato (material source)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🔵 Multimodalità AI (palazzi 3D, memoria visiva)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🔵 Feature gap automation (monitor competitor)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🔵 Cortex for Schools (Admin classroom)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Q3 2026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🔵 10.000 utenti — 2.000 EUR MRR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Q4 2026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🔵 App iOS — Apple Developer Program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Molto 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Q1 2027</w:t>
            </w:r>
          </w:p>
        </w:tc>
      </w:tr>
      <w:tr>
        <w:tc>
          <w:tcPr>
            <w:tcW w:type="dxa" w:w="4535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🔵 Espansione EU (EN / ES / FR / DE)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1417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Q2 2027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🔵 Vertex AI Memory Bank (memoria lunga utente)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Altissimo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Q2 2027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color w:val="7C3AED"/>
          <w:sz w:val="40"/>
        </w:rPr>
        <w:t xml:space="preserve">13 — </w:t>
      </w:r>
      <w:r>
        <w:rPr>
          <w:rFonts w:ascii="Arial" w:hAnsi="Arial"/>
          <w:b/>
          <w:color w:val="1A1A2E"/>
          <w:sz w:val="40"/>
        </w:rPr>
        <w:t>Numeri Chiave — 18 Maggio 2026</w:t>
      </w:r>
    </w:p>
    <w:p>
      <w:pPr>
        <w:spacing w:before="0" w:after="160"/>
        <w:pBdr>
          <w:bottom w:val="single" w:sz="12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Metrica</w:t>
            </w:r>
          </w:p>
        </w:tc>
        <w:tc>
          <w:tcPr>
            <w:tcW w:type="dxa" w:w="34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Feature live in app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35+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Tester Play Store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12/12 (Test chiuso completato)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Versione attuale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v10.0.0 (18 mag 2026)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Bug corretti (v9.93.0)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19+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Security fix applicati (v9.95.0)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Nuovi moduli integrati (v9.94.0)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Giorni al Play Store pubblico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~7 (attesa Google)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Piano Student/mese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4,99€ (39,99€/anno)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Costo acquisizione utenti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0€ (organico)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Lingue supportate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5 (IT/EN/ES/FR/DE)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Giorni alla fine Maturità 2026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41 (25 giugno)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Mercato EdTech EU 2026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28 miliardi USD</w:t>
            </w:r>
          </w:p>
        </w:tc>
      </w:tr>
      <w:tr>
        <w:tc>
          <w:tcPr>
            <w:tcW w:type="dxa" w:w="51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Studenti target Europa</w:t>
            </w:r>
          </w:p>
        </w:tc>
        <w:tc>
          <w:tcPr>
            <w:tcW w:type="dxa" w:w="3402"/>
            <w:shd w:val="clear" w:color="auto" w:fill="F2EEFF"/>
          </w:tcPr>
          <w:p>
            <w:r>
              <w:rPr>
                <w:rFonts w:ascii="Arial" w:hAnsi="Arial"/>
                <w:sz w:val="20"/>
              </w:rPr>
              <w:t>38 milioni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PWABuilder Score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42/45</w:t>
            </w:r>
          </w:p>
        </w:tc>
      </w:tr>
    </w:tbl>
    <w:p>
      <w:pPr>
        <w:spacing w:after="80"/>
      </w:pPr>
    </w:p>
    <w:p/>
    <w:p>
      <w:pPr>
        <w:spacing w:before="120" w:after="120"/>
        <w:ind w:left="567"/>
        <w:pBdr>
          <w:left w:val="single" w:sz="12" w:space="4" w:color="7C3AED"/>
        </w:pBdr>
      </w:pPr>
      <w:r>
        <w:rPr>
          <w:rFonts w:ascii="Arial" w:hAnsi="Arial"/>
          <w:i/>
          <w:color w:val="1A1A2E"/>
          <w:sz w:val="22"/>
        </w:rPr>
        <w:t>"Cortex è l'unica app che trasforma lo studio da dovere a dipendenza — usando AI, gamification, social study graph e scienza cognitiva, gratis, senza pubblicità, con Neural Duels LIVE, Quick Mode, Neural Coach, Social Profile, Security enterprise e Maturità 2026 LIVE."</w:t>
      </w:r>
    </w:p>
    <w:p/>
    <w:p>
      <w:pPr>
        <w:jc w:val="center"/>
      </w:pPr>
      <w:r>
        <w:rPr>
          <w:rFonts w:ascii="Arial" w:hAnsi="Arial"/>
          <w:i/>
          <w:color w:val="555555"/>
          <w:sz w:val="20"/>
        </w:rPr>
        <w:t>cortexapp.it  —  MasterStrategy v10 FINAL — 18 Maggio 2026</w:t>
      </w:r>
    </w:p>
    <w:p>
      <w:pPr>
        <w:jc w:val="center"/>
      </w:pPr>
      <w:r>
        <w:rPr>
          <w:rFonts w:ascii="Arial" w:hAnsi="Arial"/>
          <w:color w:val="555555"/>
          <w:sz w:val="18"/>
        </w:rPr>
        <w:t>Documento generato — MasterStrategy v10 FINAL — Francesco Cutugno — Da Zero ad Oggi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2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cortexapp.it  —  Francesco Cutugno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CORTEX</w:t>
    </w:r>
    <w:r>
      <w:rPr>
        <w:rFonts w:ascii="Arial" w:cs="Arial" w:eastAsia="Arial" w:hAnsi="Arial"/>
        <w:color w:val="6B7280"/>
        <w:sz w:val="16"/>
        <w:szCs w:val="16"/>
      </w:rPr>
      <w:t xml:space="preserve">  Neural Study Engine  —  MasterStrategy v7 FINAL  —  5 Maggio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